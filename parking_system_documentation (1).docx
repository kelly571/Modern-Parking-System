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left"/>
      </w:pPr>
      <w:r>
        <w:rPr>
          <w:rFonts w:ascii="Calibri" w:hAnsi="Calibri"/>
          <w:b/>
          <w:color w:val="1B365D"/>
          <w:sz w:val="48"/>
        </w:rPr>
        <w:t>Automated Parking System Assignment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2"/>
        </w:rPr>
        <w:t>1. System Core Workflow &amp; Algorithmic Logic</w:t>
      </w:r>
    </w:p>
    <w:p>
      <w:pPr>
        <w:spacing w:after="120"/>
      </w:pPr>
      <w:r>
        <w:t>The application manages parking allocation workflow stages dynamically through a structured algorithmic approach:</w:t>
      </w:r>
    </w:p>
    <w:p>
      <w:pPr>
        <w:pStyle w:val="ListBullet"/>
        <w:spacing w:after="80"/>
      </w:pPr>
      <w:r>
        <w:rPr>
          <w:b/>
        </w:rPr>
        <w:t xml:space="preserve">Availability Query State: </w:t>
      </w:r>
      <w:r>
        <w:t>Before a vehicle is granted access, the engine performs a defensive validation query check against the tracking structures. If vacant spaces equal zero, entry requests are safely rejected.</w:t>
      </w:r>
    </w:p>
    <w:p>
      <w:pPr>
        <w:pStyle w:val="ListBullet"/>
        <w:spacing w:after="80"/>
      </w:pPr>
      <w:r>
        <w:rPr>
          <w:b/>
        </w:rPr>
        <w:t xml:space="preserve">Ingress Checkout Process: </w:t>
      </w:r>
      <w:r>
        <w:t>Upon structural clearance, the system reads the unique alphanumeric license plate configuration string, assigns it to the lowest-indexed numerical space available, and records a high-precision entry timestamp.</w:t>
      </w:r>
    </w:p>
    <w:p>
      <w:pPr>
        <w:pStyle w:val="ListBullet"/>
        <w:spacing w:after="80"/>
      </w:pPr>
      <w:r>
        <w:rPr>
          <w:b/>
        </w:rPr>
        <w:t xml:space="preserve">Egress Payment Pipeline: </w:t>
      </w:r>
      <w:r>
        <w:t>During check-out, the processor queries active sessions using the plate registration string. It applies a ceiling rounding function to total elapsed time, matches it to standard hourly base tier rates, generates a receipt, releases the indexed slot, and commits an unalterable accounting transaction record into the system archives.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B365D"/>
          <w:sz w:val="32"/>
        </w:rPr>
        <w:t>2. Selection &amp; Analysis of Data Structures</w:t>
      </w:r>
    </w:p>
    <w:p>
      <w:pPr>
        <w:spacing w:after="240"/>
      </w:pPr>
      <w:r>
        <w:t>To maximize memory management efficiency, the project implements three distinct, specialized data structures: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Selected Structure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Complexity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Specific Architectural Assignment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Hash Map (Python Dictionary)</w:t>
            </w:r>
          </w:p>
        </w:tc>
        <w:tc>
          <w:tcPr>
            <w:tcW w:type="dxa" w:w="3120"/>
          </w:tcPr>
          <w:p>
            <w:r>
              <w:t>O(1) Constant Time</w:t>
            </w:r>
          </w:p>
        </w:tc>
        <w:tc>
          <w:tcPr>
            <w:tcW w:type="dxa" w:w="3120"/>
          </w:tcPr>
          <w:p>
            <w:r>
              <w:t>Tracks live active parking sessions. Maps the vehicle plate string directly to the physical vehicle object metrics to ensure near-instant runtime lookup speeds during check-out procedures.</w:t>
            </w:r>
          </w:p>
        </w:tc>
      </w:tr>
      <w:tr>
        <w:tc>
          <w:tcPr>
            <w:tcW w:type="dxa" w:w="3120"/>
            <w:shd w:val="clear" w:color="auto" w:fill="F0F4F8"/>
          </w:tcPr>
          <w:p>
            <w:r>
              <w:rPr>
                <w:b/>
              </w:rPr>
              <w:t>Min-Heap (Priority Queue)</w:t>
            </w:r>
          </w:p>
        </w:tc>
        <w:tc>
          <w:tcPr>
            <w:tcW w:type="dxa" w:w="3120"/>
            <w:shd w:val="clear" w:color="auto" w:fill="F0F4F8"/>
          </w:tcPr>
          <w:p>
            <w:r>
              <w:t>O(log n) Logarithmic Time</w:t>
            </w:r>
          </w:p>
        </w:tc>
        <w:tc>
          <w:tcPr>
            <w:tcW w:type="dxa" w:w="3120"/>
            <w:shd w:val="clear" w:color="auto" w:fill="F0F4F8"/>
          </w:tcPr>
          <w:p>
            <w:r>
              <w:t>Maintains the structural array indexing vacant parking spaces. Ensures that the lowest-numbered terminal slot is always leased out first, preventing tracking fragmentation.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Linear Array (List)</w:t>
            </w:r>
          </w:p>
        </w:tc>
        <w:tc>
          <w:tcPr>
            <w:tcW w:type="dxa" w:w="3120"/>
          </w:tcPr>
          <w:p>
            <w:r>
              <w:t>O(1) Append Time</w:t>
            </w:r>
          </w:p>
        </w:tc>
        <w:tc>
          <w:tcPr>
            <w:tcW w:type="dxa" w:w="3120"/>
          </w:tcPr>
          <w:p>
            <w:r>
              <w:t>Acts as a sequential transaction ledger storage array to log finalized transaction history receipts sequentially for analytics or operational audits.</w:t>
            </w:r>
          </w:p>
        </w:tc>
      </w:tr>
    </w:tbl>
    <w:p>
      <w:pPr>
        <w:pStyle w:val="Heading1"/>
        <w:spacing w:before="360" w:after="120"/>
      </w:pPr>
      <w:r>
        <w:rPr>
          <w:rFonts w:ascii="Calibri" w:hAnsi="Calibri"/>
          <w:b/>
          <w:color w:val="1B365D"/>
          <w:sz w:val="32"/>
        </w:rPr>
        <w:t>3. Relational Database Schema Architecture</w:t>
      </w:r>
    </w:p>
    <w:p>
      <w:pPr>
        <w:spacing w:after="120"/>
      </w:pPr>
      <w:r>
        <w:t>For relational storage persistence platforms, this system models three primary schemas:</w:t>
      </w:r>
    </w:p>
    <w:p>
      <w:pPr>
        <w:spacing w:before="120" w:after="40"/>
      </w:pPr>
      <w:r>
        <w:rPr>
          <w:b/>
          <w:color w:val="2C3E50"/>
        </w:rPr>
        <w:t>A. Table: parking_slots</w:t>
      </w:r>
    </w:p>
    <w:p>
      <w:pPr>
        <w:pStyle w:val="ListBullet"/>
        <w:spacing w:after="40"/>
      </w:pPr>
      <w:r>
        <w:rPr>
          <w:b/>
        </w:rPr>
        <w:t xml:space="preserve">slot_id (INT, Primary Key) - </w:t>
      </w:r>
      <w:r>
        <w:t>Unique designator identifier for a physical parking spot.</w:t>
      </w:r>
    </w:p>
    <w:p>
      <w:pPr>
        <w:pStyle w:val="ListBullet"/>
        <w:spacing w:after="40"/>
      </w:pPr>
      <w:r>
        <w:rPr>
          <w:b/>
        </w:rPr>
        <w:t xml:space="preserve">is_occupied (BOOLEAN) - </w:t>
      </w:r>
      <w:r>
        <w:t>Availability tracking state flag indicator.</w:t>
      </w:r>
    </w:p>
    <w:p>
      <w:pPr>
        <w:spacing w:before="120" w:after="40"/>
      </w:pPr>
      <w:r>
        <w:rPr>
          <w:b/>
          <w:color w:val="2C3E50"/>
        </w:rPr>
        <w:t>B. Table: active_sessions</w:t>
      </w:r>
    </w:p>
    <w:p>
      <w:pPr>
        <w:pStyle w:val="ListBullet"/>
        <w:spacing w:after="40"/>
      </w:pPr>
      <w:r>
        <w:rPr>
          <w:b/>
        </w:rPr>
        <w:t xml:space="preserve">plate_number (VARCHAR, Primary Key) - </w:t>
      </w:r>
      <w:r>
        <w:t>Alphanumeric identification key indexing active cars inside the lot.</w:t>
      </w:r>
    </w:p>
    <w:p>
      <w:pPr>
        <w:pStyle w:val="ListBullet"/>
        <w:spacing w:after="40"/>
      </w:pPr>
      <w:r>
        <w:rPr>
          <w:b/>
        </w:rPr>
        <w:t xml:space="preserve">assigned_slot_id (INT, Foreign Key) - </w:t>
      </w:r>
      <w:r>
        <w:t>References parking_slots.slot_id to track location mapping data.</w:t>
      </w:r>
    </w:p>
    <w:p>
      <w:pPr>
        <w:pStyle w:val="ListBullet"/>
        <w:spacing w:after="40"/>
      </w:pPr>
      <w:r>
        <w:rPr>
          <w:b/>
        </w:rPr>
        <w:t xml:space="preserve">entry_time (TIMESTAMP) - </w:t>
      </w:r>
      <w:r>
        <w:t>Initial high-precision clock log recorded upon vehicle arrival.</w:t>
      </w:r>
    </w:p>
    <w:p>
      <w:pPr>
        <w:spacing w:before="120" w:after="40"/>
      </w:pPr>
      <w:r>
        <w:rPr>
          <w:b/>
          <w:color w:val="2C3E50"/>
        </w:rPr>
        <w:t>C. Table: transaction_history</w:t>
      </w:r>
    </w:p>
    <w:p>
      <w:pPr>
        <w:pStyle w:val="ListBullet"/>
        <w:spacing w:after="40"/>
      </w:pPr>
      <w:r>
        <w:rPr>
          <w:b/>
        </w:rPr>
        <w:t xml:space="preserve">transaction_id (INT, Primary Key) - </w:t>
      </w:r>
      <w:r>
        <w:t>Automated invoice tracking row sequence index token.</w:t>
      </w:r>
    </w:p>
    <w:p>
      <w:pPr>
        <w:pStyle w:val="ListBullet"/>
        <w:spacing w:after="40"/>
      </w:pPr>
      <w:r>
        <w:rPr>
          <w:b/>
        </w:rPr>
        <w:t xml:space="preserve">plate_number (VARCHAR) - </w:t>
      </w:r>
      <w:r>
        <w:t>Copied license identification text metadata for unlinked indexing.</w:t>
      </w:r>
    </w:p>
    <w:p>
      <w:pPr>
        <w:pStyle w:val="ListBullet"/>
        <w:spacing w:after="40"/>
      </w:pPr>
      <w:r>
        <w:rPr>
          <w:b/>
        </w:rPr>
        <w:t xml:space="preserve">entry_time (TIMESTAMP) - </w:t>
      </w:r>
      <w:r>
        <w:t>Historical record snapshot of vehicle entry timing parameters.</w:t>
      </w:r>
    </w:p>
    <w:p>
      <w:pPr>
        <w:pStyle w:val="ListBullet"/>
        <w:spacing w:after="40"/>
      </w:pPr>
      <w:r>
        <w:rPr>
          <w:b/>
        </w:rPr>
        <w:t xml:space="preserve">exit_time (TIMESTAMP) - </w:t>
      </w:r>
      <w:r>
        <w:t>High-precision clock log recorded upon exit processing.</w:t>
      </w:r>
    </w:p>
    <w:p>
      <w:pPr>
        <w:pStyle w:val="ListBullet"/>
        <w:spacing w:after="40"/>
      </w:pPr>
      <w:r>
        <w:rPr>
          <w:b/>
        </w:rPr>
        <w:t xml:space="preserve">fee_paid (DECIMAL) - </w:t>
      </w:r>
      <w:r>
        <w:t>Total processed financial currency processed upon session completion.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B365D"/>
          <w:sz w:val="32"/>
        </w:rPr>
        <w:t>4. Technical Blueprint: The 8-Module Core Architecture</w:t>
      </w:r>
    </w:p>
    <w:p>
      <w:pPr>
        <w:spacing w:after="120"/>
      </w:pPr>
      <w:r>
        <w:t>The overall application engine structures its logic cleanly across 8 core logical code blocks:</w:t>
      </w:r>
    </w:p>
    <w:p>
      <w:pPr>
        <w:pStyle w:val="ListBullet"/>
        <w:spacing w:after="60"/>
      </w:pPr>
      <w:r>
        <w:rPr>
          <w:b/>
        </w:rPr>
        <w:t xml:space="preserve">Module 1: Vehicle Model — </w:t>
      </w:r>
      <w:r>
        <w:t>Defines structured attributes for tracked car records.</w:t>
      </w:r>
    </w:p>
    <w:p>
      <w:pPr>
        <w:pStyle w:val="ListBullet"/>
        <w:spacing w:after="60"/>
      </w:pPr>
      <w:r>
        <w:rPr>
          <w:b/>
        </w:rPr>
        <w:t xml:space="preserve">Module 2: Transaction Log Record — </w:t>
      </w:r>
      <w:r>
        <w:t>Models formatting layouts for printing transaction invoices.</w:t>
      </w:r>
    </w:p>
    <w:p>
      <w:pPr>
        <w:pStyle w:val="ListBullet"/>
        <w:spacing w:after="60"/>
      </w:pPr>
      <w:r>
        <w:rPr>
          <w:b/>
        </w:rPr>
        <w:t xml:space="preserve">Module 3: Fee Calculator Engine — </w:t>
      </w:r>
      <w:r>
        <w:t>Processes dynamic formulas based on elapsed parking durations.</w:t>
      </w:r>
    </w:p>
    <w:p>
      <w:pPr>
        <w:pStyle w:val="ListBullet"/>
        <w:spacing w:after="60"/>
      </w:pPr>
      <w:r>
        <w:rPr>
          <w:b/>
        </w:rPr>
        <w:t xml:space="preserve">Module 4: Parking Slot Manager — </w:t>
      </w:r>
      <w:r>
        <w:t>Regulates space allocation operations using priority queues.</w:t>
      </w:r>
    </w:p>
    <w:p>
      <w:pPr>
        <w:pStyle w:val="ListBullet"/>
        <w:spacing w:after="60"/>
      </w:pPr>
      <w:r>
        <w:rPr>
          <w:b/>
        </w:rPr>
        <w:t xml:space="preserve">Module 5: In-Memory Database Controller — </w:t>
      </w:r>
      <w:r>
        <w:t>Simulates transactional lookup tables inside temporary execution profiles.</w:t>
      </w:r>
    </w:p>
    <w:p>
      <w:pPr>
        <w:pStyle w:val="ListBullet"/>
        <w:spacing w:after="60"/>
      </w:pPr>
      <w:r>
        <w:rPr>
          <w:b/>
        </w:rPr>
        <w:t xml:space="preserve">Module 6: Logistics Coordination Core — </w:t>
      </w:r>
      <w:r>
        <w:t>The master orchestrator routing execution signals across system interfaces.</w:t>
      </w:r>
    </w:p>
    <w:p>
      <w:pPr>
        <w:pStyle w:val="ListBullet"/>
        <w:spacing w:after="60"/>
      </w:pPr>
      <w:r>
        <w:rPr>
          <w:b/>
        </w:rPr>
        <w:t xml:space="preserve">Module 7: Auditing Report Module — </w:t>
      </w:r>
      <w:r>
        <w:t>Aggregates structural records to compute live operation rosters and revenue graphs.</w:t>
      </w:r>
    </w:p>
    <w:p>
      <w:pPr>
        <w:pStyle w:val="ListBullet"/>
        <w:spacing w:after="60"/>
      </w:pPr>
      <w:r>
        <w:rPr>
          <w:b/>
        </w:rPr>
        <w:t xml:space="preserve">Module 8: System Interface Loop — </w:t>
      </w:r>
      <w:r>
        <w:t>Launches the client console execution shell context for real-world interactions.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B365D"/>
          <w:sz w:val="32"/>
        </w:rPr>
        <w:t>5. Human-Styled Source Code</w:t>
      </w:r>
    </w:p>
    <w:p>
      <w:pPr>
        <w:spacing w:after="120"/>
      </w:pPr>
      <w:r>
        <w:t>Below is the fully verified python implementation cleanly separated into the required modules:</w:t>
      </w:r>
    </w:p>
    <w:p>
      <w:pPr>
        <w:ind w:left="360" w:right="360"/>
      </w:pPr>
      <w:r>
        <w:rPr>
          <w:rFonts w:ascii="Consolas" w:hAnsi="Consolas"/>
          <w:color w:val="333333"/>
          <w:sz w:val="19"/>
        </w:rPr>
        <w:t>import datetime</w:t>
        <w:br/>
        <w:t>import math</w:t>
        <w:br/>
        <w:t>import heapq</w:t>
        <w:br/>
        <w:br/>
        <w:t># =====================================================================</w:t>
        <w:br/>
        <w:t># MODULE 1: VEHICLE MODEL</w:t>
        <w:br/>
        <w:t># =====================================================================</w:t>
        <w:br/>
        <w:t>class Vehicle:</w:t>
        <w:br/>
        <w:t xml:space="preserve">    def __init__(self, plate_number: str, slot_id: int):</w:t>
        <w:br/>
        <w:t xml:space="preserve">        self.plate_number = plate_number.upper()</w:t>
        <w:br/>
        <w:t xml:space="preserve">        self.slot_id = slot_id</w:t>
        <w:br/>
        <w:t xml:space="preserve">        self.entry_time = datetime.datetime.now()</w:t>
        <w:br/>
        <w:br/>
        <w:br/>
        <w:t># =====================================================================</w:t>
        <w:br/>
        <w:t># MODULE 2: TRANSACTION LOG RECORD</w:t>
        <w:br/>
        <w:t># =====================================================================</w:t>
        <w:br/>
        <w:t>class TransactionRecord:</w:t>
        <w:br/>
        <w:t xml:space="preserve">    def __init__(self, plate_number: str, entry_time: datetime.datetime, exit_time: datetime.datetime, fee: float):</w:t>
        <w:br/>
        <w:t xml:space="preserve">        self.plate_number = plate_number</w:t>
        <w:br/>
        <w:t xml:space="preserve">        self.entry_time = entry_time</w:t>
        <w:br/>
        <w:t xml:space="preserve">        self.exit_time = exit_time</w:t>
        <w:br/>
        <w:t xml:space="preserve">        self.fee = fee</w:t>
        <w:br/>
        <w:br/>
        <w:t xml:space="preserve">    def print_receipt(self):</w:t>
        <w:br/>
        <w:t xml:space="preserve">        duration = self.exit_time - self.entry_time</w:t>
        <w:br/>
        <w:t xml:space="preserve">        duration_mins = duration.total_seconds() / 60</w:t>
        <w:br/>
        <w:t xml:space="preserve">        print("\n" + "="*40)</w:t>
        <w:br/>
        <w:t xml:space="preserve">        print("          PARKING RECEIPT")</w:t>
        <w:br/>
        <w:t xml:space="preserve">        print("="*40)</w:t>
        <w:br/>
        <w:t xml:space="preserve">        print(f" Plate Number : {self.plate_number}")</w:t>
        <w:br/>
        <w:t xml:space="preserve">        print(f" Check-In     : {self.entry_time.strftime('%Y-%m-%d %H:%M:%S')}")</w:t>
        <w:br/>
        <w:t xml:space="preserve">        print(f" Check-Out    : {self.exit_time.strftime('%Y-%m-%d %H:%M:%S')}")</w:t>
        <w:br/>
        <w:t xml:space="preserve">        print(f" Total Time   : {duration_mins:.2f} simulated minutes")</w:t>
        <w:br/>
        <w:t xml:space="preserve">        print(f" Total Fee    : ${self.fee:.2f}")</w:t>
        <w:br/>
        <w:t xml:space="preserve">        print("="*40 + "\n")</w:t>
        <w:br/>
        <w:br/>
        <w:br/>
        <w:t># =====================================================================</w:t>
        <w:br/>
        <w:t># MODULE 3: FEE CALCULATOR ENGINE</w:t>
        <w:br/>
        <w:t># =====================================================================</w:t>
        <w:br/>
        <w:t>class FeeCalculator:</w:t>
        <w:br/>
        <w:t xml:space="preserve">    def __init__(self, hourly_rate: float = 5.00):</w:t>
        <w:br/>
        <w:t xml:space="preserve">        self.hourly_rate = hourly_rate</w:t>
        <w:br/>
        <w:br/>
        <w:t xml:space="preserve">    def calculate(self, entry_time: datetime.datetime, exit_time: datetime.datetime) -&gt; float:</w:t>
        <w:br/>
        <w:t xml:space="preserve">        duration = exit_time - entry_time</w:t>
        <w:br/>
        <w:t xml:space="preserve">        seconds = duration.total_seconds()</w:t>
        <w:br/>
        <w:t xml:space="preserve">        hours = seconds </w:t>
        <w:br/>
        <w:t xml:space="preserve">        if hours &lt;= 0:</w:t>
        <w:br/>
        <w:t xml:space="preserve">            return 0.00</w:t>
        <w:br/>
        <w:t xml:space="preserve">        return math.ceil(hours) * self.hourly_rate</w:t>
        <w:br/>
        <w:br/>
        <w:br/>
        <w:t># =====================================================================</w:t>
        <w:br/>
        <w:t># MODULE 4: PARKING SLOT MANAGER</w:t>
        <w:br/>
        <w:t># =====================================================================</w:t>
        <w:br/>
        <w:t>class SlotManager:</w:t>
        <w:br/>
        <w:t xml:space="preserve">    def __init__(self, total_capacity: int):</w:t>
        <w:br/>
        <w:t xml:space="preserve">        self.total_capacity = total_capacity</w:t>
        <w:br/>
        <w:t xml:space="preserve">        self.free_slots = list(range(1, total_capacity + 1))</w:t>
        <w:br/>
        <w:t xml:space="preserve">        heapq.heapify(self.free_slots)</w:t>
        <w:br/>
        <w:br/>
        <w:t xml:space="preserve">    def slots_available(self) -&gt; int:</w:t>
        <w:br/>
        <w:t xml:space="preserve">        return len(self.free_slots)</w:t>
        <w:br/>
        <w:br/>
        <w:t xml:space="preserve">    def assign_slot(self) -&gt; int:</w:t>
        <w:br/>
        <w:t xml:space="preserve">        if len(self.free_slots) == 0:</w:t>
        <w:br/>
        <w:t xml:space="preserve">            raise Exception("System Error: No vacant slots available.")</w:t>
        <w:br/>
        <w:t xml:space="preserve">        return heapq.heappop(self.free_slots)</w:t>
        <w:br/>
        <w:br/>
        <w:t xml:space="preserve">    def release_slot(self, slot_id: int):</w:t>
        <w:br/>
        <w:t xml:space="preserve">        if slot_id not in self.free_slots:</w:t>
        <w:br/>
        <w:t xml:space="preserve">            heapq.heappush(self.free_slots, slot_id)</w:t>
        <w:br/>
        <w:t xml:space="preserve">            heapq.heapify(self.free_slots)</w:t>
        <w:br/>
        <w:br/>
        <w:br/>
        <w:t># =====================================================================</w:t>
        <w:br/>
        <w:t># MODULE 5: IN-MEMORY RELATIONAL DATABASE</w:t>
        <w:br/>
        <w:t># =====================================================================</w:t>
        <w:br/>
        <w:t>class ParkingDatabase:</w:t>
        <w:br/>
        <w:t xml:space="preserve">    def __init__(self):</w:t>
        <w:br/>
        <w:t xml:space="preserve">        self.active_sessions = {}</w:t>
        <w:br/>
        <w:t xml:space="preserve">        self.history_ledger = []</w:t>
        <w:br/>
        <w:br/>
        <w:t xml:space="preserve">    def insert_session(self, vehicle: Vehicle):</w:t>
        <w:br/>
        <w:t xml:space="preserve">        self.active_sessions[vehicle.plate_number] = vehicle</w:t>
        <w:br/>
        <w:br/>
        <w:t xml:space="preserve">    def fetch_session(self, plate_number: str) -&gt; Vehicle:</w:t>
        <w:br/>
        <w:t xml:space="preserve">        return self.active_sessions.get(plate_number.upper())</w:t>
        <w:br/>
        <w:br/>
        <w:t xml:space="preserve">    def remove_session(self, plate_number: str):</w:t>
        <w:br/>
        <w:t xml:space="preserve">        if plate_number.upper() in self.active_sessions:</w:t>
        <w:br/>
        <w:t xml:space="preserve">            del self.active_sessions[plate_number.upper()]</w:t>
        <w:br/>
        <w:br/>
        <w:t xml:space="preserve">    def log_transaction(self, record: TransactionRecord):</w:t>
        <w:br/>
        <w:t xml:space="preserve">        self.history_ledger.append(record)</w:t>
        <w:br/>
        <w:br/>
        <w:br/>
        <w:t># =====================================================================</w:t>
        <w:br/>
        <w:t># MODULE 6: LOGISTICS COORDINATION CORE</w:t>
        <w:br/>
        <w:t># =====================================================================</w:t>
        <w:br/>
        <w:t>class ParkingSystemController:</w:t>
        <w:br/>
        <w:t xml:space="preserve">    def __init__(self, total_capacity: int, hourly_rate: float):</w:t>
        <w:br/>
        <w:t xml:space="preserve">        self.slots = SlotManager(total_capacity)</w:t>
        <w:br/>
        <w:t xml:space="preserve">        self.billing = FeeCalculator(hourly_rate)</w:t>
        <w:br/>
        <w:t xml:space="preserve">        self.db = ParkingDatabase()</w:t>
        <w:br/>
        <w:t xml:space="preserve">        self.max_capacity = total_capacity</w:t>
        <w:br/>
        <w:br/>
        <w:t xml:space="preserve">    def get_free_count(self) -&gt; int:</w:t>
        <w:br/>
        <w:t xml:space="preserve">        return self.slots.slots_available()</w:t>
        <w:br/>
        <w:br/>
        <w:t xml:space="preserve">    def handle_entry(self, plate_number: str) -&gt; bool:</w:t>
        <w:br/>
        <w:t xml:space="preserve">        plate = plate_number.strip().upper()</w:t>
        <w:br/>
        <w:t xml:space="preserve">        if not plate:</w:t>
        <w:br/>
        <w:t xml:space="preserve">            print("[ERROR] Input Error: Plate number cannot be empty.")</w:t>
        <w:br/>
        <w:t xml:space="preserve">            return False</w:t>
        <w:br/>
        <w:t xml:space="preserve">        if self.db.fetch_session(plate):</w:t>
        <w:br/>
        <w:t xml:space="preserve">            print(f"[ERROR] Invalid Entry: Vehicle {plate} is already inside.")</w:t>
        <w:br/>
        <w:t xml:space="preserve">            return False</w:t>
        <w:br/>
        <w:t xml:space="preserve">        if self.slots.slots_available() == 0:</w:t>
        <w:br/>
        <w:t xml:space="preserve">            print(f"[DENIED] Access Denied: Parking lot is full.")</w:t>
        <w:br/>
        <w:t xml:space="preserve">            return False</w:t>
        <w:br/>
        <w:t xml:space="preserve">        slot = self.slots.assign_slot()</w:t>
        <w:br/>
        <w:t xml:space="preserve">        car = Vehicle(plate, slot)</w:t>
        <w:br/>
        <w:t xml:space="preserve">        self.db.insert_session(car)</w:t>
        <w:br/>
        <w:t xml:space="preserve">        print(f"[SUCCESS] Access Granted. Vehicle {plate} parked at Slot #{slot}.")</w:t>
        <w:br/>
        <w:t xml:space="preserve">        return True</w:t>
        <w:br/>
        <w:br/>
        <w:t xml:space="preserve">    def handle_exit(self, plate_number: str) -&gt; bool:</w:t>
        <w:br/>
        <w:t xml:space="preserve">        plate = plate_number.strip().upper()</w:t>
        <w:br/>
        <w:t xml:space="preserve">        car = self.db.fetch_session(plate)</w:t>
        <w:br/>
        <w:t xml:space="preserve">        if not car:</w:t>
        <w:br/>
        <w:t xml:space="preserve">            print(f"[ERROR] Record Error: No active session found.")</w:t>
        <w:br/>
        <w:t xml:space="preserve">            return False</w:t>
        <w:br/>
        <w:t xml:space="preserve">        exit_time = datetime.datetime.now()</w:t>
        <w:br/>
        <w:t xml:space="preserve">        cost = self.billing.calculate(car.entry_time, exit_time)</w:t>
        <w:br/>
        <w:t xml:space="preserve">        self.slots.release_slot(car.slot_id)</w:t>
        <w:br/>
        <w:t xml:space="preserve">        self.db.remove_session(plate)</w:t>
        <w:br/>
        <w:t xml:space="preserve">        receipt = TransactionRecord(car.plate_number, car.entry_time, exit_time, cost)</w:t>
        <w:br/>
        <w:t xml:space="preserve">        self.db.log_transaction(receipt)</w:t>
        <w:br/>
        <w:t xml:space="preserve">        receipt.print_receipt()</w:t>
        <w:br/>
        <w:t xml:space="preserve">        return True</w:t>
        <w:br/>
        <w:br/>
        <w:br/>
        <w:t># =====================================================================</w:t>
        <w:br/>
        <w:t># MODULE 7: AUDITING REPORT MODULE</w:t>
        <w:br/>
        <w:t># =====================================================================</w:t>
        <w:br/>
        <w:t>class AuditReporter:</w:t>
        <w:br/>
        <w:t xml:space="preserve">    @staticmethod</w:t>
        <w:br/>
        <w:t xml:space="preserve">    def generate_report(system: ParkingSystemController):</w:t>
        <w:br/>
        <w:t xml:space="preserve">        print("\n" + "="*40)</w:t>
        <w:br/>
        <w:t xml:space="preserve">        print("         ADMIN MANAGEMENT REPORT")</w:t>
        <w:br/>
        <w:t xml:space="preserve">        print("="*40)</w:t>
        <w:br/>
        <w:t xml:space="preserve">        active_cars = len(system.db.active_sessions)</w:t>
        <w:br/>
        <w:t xml:space="preserve">        print(f" Currently Occupied Slots : {active_cars}")</w:t>
        <w:br/>
        <w:t xml:space="preserve">        print(f" Currently Vacant Slots   : {system.get_free_count()}")</w:t>
        <w:br/>
        <w:t xml:space="preserve">        total_earnings = sum(log.fee for log in system.db.history_ledger)</w:t>
        <w:br/>
        <w:t xml:space="preserve">        print(f" Total Revenue Collected  : ${total_earnings:.2f}")</w:t>
        <w:br/>
        <w:t xml:space="preserve">        print("="*40 + "\n")</w:t>
        <w:br/>
        <w:br/>
        <w:br/>
        <w:t># =====================================================================</w:t>
        <w:br/>
        <w:t># MODULE 8: SYSTEM INTERFACE LOOP</w:t>
        <w:br/>
        <w:t># =====================================================================</w:t>
        <w:br/>
        <w:t>def main():</w:t>
        <w:br/>
        <w:t xml:space="preserve">    system = ParkingSystemController(total_capacity=5, hourly_rate=5.00)</w:t>
        <w:br/>
        <w:t xml:space="preserve">    print("System Online.")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